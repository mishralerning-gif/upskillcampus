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Industrial Internship Report</w:t>
      </w:r>
    </w:p>
    <w:p>
      <w:pPr>
        <w:jc w:val="center"/>
      </w:pPr>
      <w:r>
        <w:rPr>
          <w:b/>
          <w:sz w:val="32"/>
        </w:rPr>
        <w:t>Banking Information System</w:t>
      </w:r>
    </w:p>
    <w:p>
      <w:r>
        <w:t>Submitted By: Krishna Kumar</w:t>
      </w:r>
    </w:p>
    <w:p>
      <w:r>
        <w:t>Course: MCA</w:t>
      </w:r>
    </w:p>
    <w:p>
      <w:r>
        <w:t>University: Galgotias University</w:t>
      </w:r>
    </w:p>
    <w:p>
      <w:r>
        <w:t>Submitted To: upskill Campus &amp; UniConverge Technologies Pvt Ltd</w:t>
      </w:r>
    </w:p>
    <w:p>
      <w:pPr>
        <w:pStyle w:val="Heading1"/>
      </w:pPr>
      <w:r>
        <w:t>Executive Summary</w:t>
      </w:r>
    </w:p>
    <w:p>
      <w:r>
        <w:t>This report presents the successful completion of a 6-week Industrial Internship organized by upskill Campus and UniConverge Technologies Pvt Ltd. The internship focused on developing a Banking Information System using Core Java and Object-Oriented Programming concepts.</w:t>
      </w:r>
    </w:p>
    <w:p>
      <w:pPr>
        <w:pStyle w:val="Heading1"/>
      </w:pPr>
      <w:r>
        <w:t>Preface</w:t>
      </w:r>
    </w:p>
    <w:p>
      <w:r>
        <w:t>The internship provided practical exposure to software development and industrial workflows. During the program, the Banking Information System project was designed and implemented successfully.</w:t>
      </w:r>
    </w:p>
    <w:p>
      <w:pPr>
        <w:pStyle w:val="Heading1"/>
      </w:pPr>
      <w:r>
        <w:t>Introduction</w:t>
      </w:r>
    </w:p>
    <w:p>
      <w:r>
        <w:t>The project was developed to automate banking operations such as deposits, withdrawals, account creation, and balance inquiries using Java programming concepts.</w:t>
      </w:r>
    </w:p>
    <w:p>
      <w:pPr>
        <w:pStyle w:val="Heading1"/>
      </w:pPr>
      <w:r>
        <w:t>Company Summary</w:t>
      </w:r>
    </w:p>
    <w:p>
      <w:r>
        <w:t>UniConverge Technologies Pvt Ltd is a technology-driven company working in domains such as IoT, Cloud Computing, Cyber Security, and Full Stack Development. upskill Campus provides industrial training and internship opportunities to students.</w:t>
      </w:r>
    </w:p>
    <w:p>
      <w:pPr>
        <w:pStyle w:val="Heading1"/>
      </w:pPr>
      <w:r>
        <w:t>Project Objective</w:t>
      </w:r>
    </w:p>
    <w:p>
      <w:r>
        <w:t>The objective of the Banking Information System was to build a secure and efficient application capable of handling financial transactions accurately and efficiently.</w:t>
      </w:r>
    </w:p>
    <w:p>
      <w:pPr>
        <w:pStyle w:val="Heading1"/>
      </w:pPr>
      <w:r>
        <w:t>Technologies Used</w:t>
      </w:r>
    </w:p>
    <w:p>
      <w:r>
        <w:t>Core Java, Object-Oriented Programming (OOP), Exception Handling, File Handling, and Banking Logic.</w:t>
      </w:r>
    </w:p>
    <w:p>
      <w:pPr>
        <w:pStyle w:val="Heading1"/>
      </w:pPr>
      <w:r>
        <w:t>Work Done During Internship</w:t>
      </w:r>
    </w:p>
    <w:p>
      <w:r>
        <w:t>Requirement analysis, project structure design, implementation of banking functionalities, testing, debugging, and report preparation.</w:t>
      </w:r>
    </w:p>
    <w:p>
      <w:pPr>
        <w:pStyle w:val="Heading1"/>
      </w:pPr>
      <w:r>
        <w:t>Performance Testing</w:t>
      </w:r>
    </w:p>
    <w:p>
      <w:r>
        <w:t>The project was tested for transaction accuracy, speed, secure operations, and reliable system functionality.</w:t>
      </w:r>
    </w:p>
    <w:p>
      <w:pPr>
        <w:pStyle w:val="Heading1"/>
      </w:pPr>
      <w:r>
        <w:t>Key Learnings</w:t>
      </w:r>
    </w:p>
    <w:p>
      <w:r>
        <w:t>This internship improved Java programming skills, software development understanding, problem-solving abilities, and industrial workflow knowledge.</w:t>
      </w:r>
    </w:p>
    <w:p>
      <w:pPr>
        <w:pStyle w:val="Heading1"/>
      </w:pPr>
      <w:r>
        <w:t>Future Scope</w:t>
      </w:r>
    </w:p>
    <w:p>
      <w:r>
        <w:t>Future enhancements may include database integration, GUI implementation, mobile application support, and multi-factor authentication.</w:t>
      </w:r>
    </w:p>
    <w:p>
      <w:pPr>
        <w:pStyle w:val="Heading1"/>
      </w:pPr>
      <w:r>
        <w:t>Conclusion</w:t>
      </w:r>
    </w:p>
    <w:p>
      <w:r>
        <w:t>The internship experience was highly beneficial and enhanced practical knowledge of software development and real-world project implementation.</w:t>
      </w:r>
    </w:p>
    <w:p>
      <w:pPr>
        <w:pStyle w:val="Heading1"/>
      </w:pPr>
      <w:r>
        <w:t>Short Summary of Implementation</w:t>
      </w:r>
    </w:p>
    <w:p>
      <w:r>
        <w:t>The Banking Information System was developed using Core Java and Object-Oriented Programming concepts to automate banking operations efficiently. The system allows account creation, deposits, withdrawals, balance inquiries, and transaction management while ensuring secure and accurate transaction handling.</w:t>
      </w:r>
    </w:p>
    <w:p>
      <w:pPr>
        <w:pStyle w:val="Heading1"/>
      </w:pPr>
      <w:r>
        <w:t>GitHub Submission Format</w:t>
      </w:r>
    </w:p>
    <w:p>
      <w:r>
        <w:t>Code Link: https://github.com/yourusername/upskillcampus/blob/main/BankingInformationSystem.java</w:t>
      </w:r>
    </w:p>
    <w:p>
      <w:r>
        <w:t>Report Link: https://github.com/yourusername/upskillcampus/blob/main/BankingInformationSystem_Report.pdf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